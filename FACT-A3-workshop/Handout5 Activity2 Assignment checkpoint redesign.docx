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6F67F" w14:textId="1716B2CE" w:rsidR="0063770B" w:rsidRPr="00EF58AE" w:rsidRDefault="00C5250E">
      <w:pPr>
        <w:spacing w:after="40"/>
        <w:jc w:val="center"/>
        <w:rPr>
          <w:rFonts w:ascii="Aptos" w:hAnsi="Aptos"/>
          <w:sz w:val="32"/>
          <w:szCs w:val="32"/>
        </w:rPr>
      </w:pPr>
      <w:r w:rsidRPr="00EF58AE">
        <w:rPr>
          <w:rFonts w:ascii="Aptos" w:hAnsi="Aptos"/>
          <w:b/>
          <w:sz w:val="32"/>
          <w:szCs w:val="32"/>
        </w:rPr>
        <w:t xml:space="preserve">Activity 2: Redesign </w:t>
      </w:r>
      <w:r w:rsidR="00525C69" w:rsidRPr="00EF58AE">
        <w:rPr>
          <w:rFonts w:ascii="Aptos" w:hAnsi="Aptos"/>
          <w:b/>
          <w:sz w:val="32"/>
          <w:szCs w:val="32"/>
        </w:rPr>
        <w:t>An</w:t>
      </w:r>
      <w:r w:rsidRPr="00EF58AE">
        <w:rPr>
          <w:rFonts w:ascii="Aptos" w:hAnsi="Aptos"/>
          <w:b/>
          <w:sz w:val="32"/>
          <w:szCs w:val="32"/>
        </w:rPr>
        <w:t xml:space="preserve"> Assignment Checkpoint</w:t>
      </w:r>
    </w:p>
    <w:p w14:paraId="082B491F" w14:textId="77777777" w:rsidR="0063770B" w:rsidRPr="00EF58AE" w:rsidRDefault="00C5250E">
      <w:pPr>
        <w:spacing w:after="160"/>
        <w:jc w:val="center"/>
        <w:rPr>
          <w:rFonts w:ascii="Aptos" w:hAnsi="Aptos"/>
          <w:szCs w:val="20"/>
        </w:rPr>
      </w:pPr>
      <w:r w:rsidRPr="00EF58AE">
        <w:rPr>
          <w:rFonts w:ascii="Aptos" w:hAnsi="Aptos"/>
          <w:i/>
          <w:szCs w:val="20"/>
        </w:rPr>
        <w:t>From FACT map to assignment instruction</w:t>
      </w:r>
    </w:p>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10656"/>
      </w:tblGrid>
      <w:tr w:rsidR="0063770B" w:rsidRPr="00EF58AE" w14:paraId="5919D0D3" w14:textId="77777777" w:rsidTr="00EF58AE">
        <w:trPr>
          <w:jc w:val="center"/>
        </w:trPr>
        <w:tc>
          <w:tcPr>
            <w:tcW w:w="10656" w:type="dxa"/>
          </w:tcPr>
          <w:p w14:paraId="4E2F5FCB" w14:textId="77777777" w:rsidR="00205F5F" w:rsidRPr="00EF58AE" w:rsidRDefault="00C5250E">
            <w:pPr>
              <w:rPr>
                <w:rFonts w:ascii="Aptos" w:hAnsi="Aptos"/>
                <w:szCs w:val="20"/>
              </w:rPr>
            </w:pPr>
            <w:r w:rsidRPr="00EF58AE">
              <w:rPr>
                <w:rFonts w:ascii="Aptos" w:hAnsi="Aptos"/>
                <w:b/>
                <w:szCs w:val="20"/>
              </w:rPr>
              <w:t>Purpose:</w:t>
            </w:r>
            <w:r w:rsidRPr="00EF58AE">
              <w:rPr>
                <w:rFonts w:ascii="Aptos" w:hAnsi="Aptos"/>
                <w:szCs w:val="20"/>
              </w:rPr>
              <w:t xml:space="preserve"> </w:t>
            </w:r>
          </w:p>
          <w:p w14:paraId="63540BBE" w14:textId="10E22197" w:rsidR="00205F5F" w:rsidRPr="00EF58AE" w:rsidRDefault="00C5250E">
            <w:pPr>
              <w:rPr>
                <w:rFonts w:ascii="Aptos" w:hAnsi="Aptos"/>
                <w:szCs w:val="20"/>
              </w:rPr>
            </w:pPr>
            <w:r w:rsidRPr="00EF58AE">
              <w:rPr>
                <w:rFonts w:ascii="Aptos" w:hAnsi="Aptos"/>
                <w:szCs w:val="20"/>
              </w:rPr>
              <w:t xml:space="preserve">Use your Activity 1 FACT map to revise one assignment checkpoint so students must show evidence of learning. </w:t>
            </w:r>
          </w:p>
          <w:p w14:paraId="5B66C6B6" w14:textId="77777777" w:rsidR="00205F5F" w:rsidRPr="00EF58AE" w:rsidRDefault="00C5250E">
            <w:pPr>
              <w:rPr>
                <w:rFonts w:ascii="Aptos" w:hAnsi="Aptos"/>
                <w:szCs w:val="20"/>
              </w:rPr>
            </w:pPr>
            <w:r w:rsidRPr="00EF58AE">
              <w:rPr>
                <w:rFonts w:ascii="Aptos" w:hAnsi="Aptos"/>
                <w:szCs w:val="20"/>
              </w:rPr>
              <w:t xml:space="preserve">Activity 1 identified the topic, FACT component, assessment weight, and AI role. </w:t>
            </w:r>
          </w:p>
          <w:p w14:paraId="7FA0DBB6" w14:textId="2A535EC0" w:rsidR="0063770B" w:rsidRPr="00EF58AE" w:rsidRDefault="00C5250E">
            <w:pPr>
              <w:rPr>
                <w:rFonts w:ascii="Aptos" w:hAnsi="Aptos"/>
                <w:szCs w:val="20"/>
              </w:rPr>
            </w:pPr>
            <w:r w:rsidRPr="00EF58AE">
              <w:rPr>
                <w:rFonts w:ascii="Aptos" w:hAnsi="Aptos"/>
                <w:szCs w:val="20"/>
              </w:rPr>
              <w:t>Activity 2 turns that design decision into clear assignment language.</w:t>
            </w:r>
          </w:p>
        </w:tc>
      </w:tr>
    </w:tbl>
    <w:p w14:paraId="4E6D044B" w14:textId="77777777" w:rsidR="0063770B" w:rsidRPr="00EF58AE" w:rsidRDefault="0063770B">
      <w:pPr>
        <w:spacing w:after="0"/>
        <w:rPr>
          <w:rFonts w:ascii="Aptos" w:hAnsi="Aptos"/>
          <w:szCs w:val="20"/>
        </w:rPr>
      </w:pPr>
    </w:p>
    <w:p w14:paraId="474AA2B0" w14:textId="77777777" w:rsidR="0063770B" w:rsidRPr="00EF58AE" w:rsidRDefault="00C5250E">
      <w:pPr>
        <w:spacing w:before="120" w:after="80"/>
        <w:rPr>
          <w:rFonts w:ascii="Aptos" w:hAnsi="Aptos"/>
          <w:szCs w:val="20"/>
        </w:rPr>
      </w:pPr>
      <w:r w:rsidRPr="00EF58AE">
        <w:rPr>
          <w:rFonts w:ascii="Aptos" w:hAnsi="Aptos"/>
          <w:b/>
          <w:szCs w:val="20"/>
        </w:rPr>
        <w:t>Blank Faculty Worksheet</w:t>
      </w:r>
    </w:p>
    <w:p w14:paraId="155013EE" w14:textId="6E1B6A28" w:rsidR="0063770B" w:rsidRPr="00EF58AE" w:rsidRDefault="00C5250E">
      <w:pPr>
        <w:spacing w:after="80"/>
        <w:rPr>
          <w:rFonts w:ascii="Aptos" w:hAnsi="Aptos"/>
          <w:szCs w:val="20"/>
        </w:rPr>
      </w:pPr>
      <w:r w:rsidRPr="00EF58AE">
        <w:rPr>
          <w:rFonts w:ascii="Aptos" w:hAnsi="Aptos"/>
          <w:szCs w:val="20"/>
        </w:rPr>
        <w:t xml:space="preserve">Topic from Activity 1: </w:t>
      </w:r>
    </w:p>
    <w:tbl>
      <w:tblPr>
        <w:tblStyle w:val="TableGrid"/>
        <w:tblW w:w="0" w:type="auto"/>
        <w:jc w:val="center"/>
        <w:tblLook w:val="04A0" w:firstRow="1" w:lastRow="0" w:firstColumn="1" w:lastColumn="0" w:noHBand="0" w:noVBand="1"/>
      </w:tblPr>
      <w:tblGrid>
        <w:gridCol w:w="2922"/>
        <w:gridCol w:w="7950"/>
      </w:tblGrid>
      <w:tr w:rsidR="0063770B" w:rsidRPr="00EF58AE" w14:paraId="77CEB6E4" w14:textId="77777777" w:rsidTr="00EF58AE">
        <w:trPr>
          <w:jc w:val="center"/>
        </w:trPr>
        <w:tc>
          <w:tcPr>
            <w:tcW w:w="3024" w:type="dxa"/>
          </w:tcPr>
          <w:p w14:paraId="3C194AB5" w14:textId="3F807D30" w:rsidR="0063770B" w:rsidRPr="00EF58AE" w:rsidRDefault="003B459B">
            <w:pPr>
              <w:jc w:val="center"/>
              <w:rPr>
                <w:rFonts w:ascii="Aptos" w:hAnsi="Aptos"/>
                <w:b/>
                <w:szCs w:val="20"/>
              </w:rPr>
            </w:pPr>
            <w:r w:rsidRPr="00EF58AE">
              <w:rPr>
                <w:rFonts w:ascii="Aptos" w:hAnsi="Aptos"/>
                <w:b/>
                <w:szCs w:val="20"/>
              </w:rPr>
              <w:t>Step</w:t>
            </w:r>
          </w:p>
        </w:tc>
        <w:tc>
          <w:tcPr>
            <w:tcW w:w="8352" w:type="dxa"/>
          </w:tcPr>
          <w:p w14:paraId="3153D2E7" w14:textId="119FA53E" w:rsidR="0063770B" w:rsidRPr="00EF58AE" w:rsidRDefault="003B459B">
            <w:pPr>
              <w:jc w:val="center"/>
              <w:rPr>
                <w:rFonts w:ascii="Aptos" w:hAnsi="Aptos"/>
                <w:b/>
                <w:szCs w:val="20"/>
              </w:rPr>
            </w:pPr>
            <w:r w:rsidRPr="00EF58AE">
              <w:rPr>
                <w:rFonts w:ascii="Aptos" w:hAnsi="Aptos"/>
                <w:b/>
                <w:szCs w:val="20"/>
              </w:rPr>
              <w:t>Your Answer</w:t>
            </w:r>
          </w:p>
        </w:tc>
      </w:tr>
      <w:tr w:rsidR="0063770B" w:rsidRPr="00EF58AE" w14:paraId="214606DC" w14:textId="77777777" w:rsidTr="00EF58AE">
        <w:trPr>
          <w:jc w:val="center"/>
        </w:trPr>
        <w:tc>
          <w:tcPr>
            <w:tcW w:w="3024" w:type="dxa"/>
          </w:tcPr>
          <w:p w14:paraId="504B33E6" w14:textId="77777777" w:rsidR="0063770B" w:rsidRPr="00EF58AE" w:rsidRDefault="00C5250E">
            <w:pPr>
              <w:rPr>
                <w:rFonts w:ascii="Aptos" w:hAnsi="Aptos"/>
                <w:szCs w:val="20"/>
              </w:rPr>
            </w:pPr>
            <w:r w:rsidRPr="00EF58AE">
              <w:rPr>
                <w:rFonts w:ascii="Aptos" w:hAnsi="Aptos"/>
                <w:b/>
                <w:szCs w:val="20"/>
              </w:rPr>
              <w:t>FACT row selected</w:t>
            </w:r>
          </w:p>
        </w:tc>
        <w:tc>
          <w:tcPr>
            <w:tcW w:w="8352" w:type="dxa"/>
          </w:tcPr>
          <w:p w14:paraId="7012EE1F" w14:textId="77777777" w:rsidR="0063770B" w:rsidRPr="00EF58AE" w:rsidRDefault="00C5250E">
            <w:pPr>
              <w:rPr>
                <w:rFonts w:ascii="Aptos" w:hAnsi="Aptos"/>
                <w:szCs w:val="20"/>
              </w:rPr>
            </w:pPr>
            <w:r w:rsidRPr="00EF58AE">
              <w:rPr>
                <w:rFonts w:ascii="Aptos" w:hAnsi="Aptos"/>
                <w:szCs w:val="20"/>
              </w:rPr>
              <w:t>C / F / T / A</w:t>
            </w:r>
          </w:p>
        </w:tc>
      </w:tr>
      <w:tr w:rsidR="0063770B" w:rsidRPr="00EF58AE" w14:paraId="6E1B9529" w14:textId="77777777" w:rsidTr="00EF58AE">
        <w:trPr>
          <w:jc w:val="center"/>
        </w:trPr>
        <w:tc>
          <w:tcPr>
            <w:tcW w:w="3024" w:type="dxa"/>
          </w:tcPr>
          <w:p w14:paraId="1681F978" w14:textId="77777777" w:rsidR="0063770B" w:rsidRPr="00EF58AE" w:rsidRDefault="00C5250E">
            <w:pPr>
              <w:rPr>
                <w:rFonts w:ascii="Aptos" w:hAnsi="Aptos"/>
                <w:szCs w:val="20"/>
              </w:rPr>
            </w:pPr>
            <w:r w:rsidRPr="00EF58AE">
              <w:rPr>
                <w:rFonts w:ascii="Aptos" w:hAnsi="Aptos"/>
                <w:b/>
                <w:szCs w:val="20"/>
              </w:rPr>
              <w:t>AI role selected</w:t>
            </w:r>
          </w:p>
        </w:tc>
        <w:tc>
          <w:tcPr>
            <w:tcW w:w="8352" w:type="dxa"/>
          </w:tcPr>
          <w:p w14:paraId="134C3861" w14:textId="77777777" w:rsidR="0063770B" w:rsidRPr="00EF58AE" w:rsidRDefault="00C5250E">
            <w:pPr>
              <w:rPr>
                <w:rFonts w:ascii="Aptos" w:hAnsi="Aptos"/>
                <w:szCs w:val="20"/>
              </w:rPr>
            </w:pPr>
            <w:r w:rsidRPr="00EF58AE">
              <w:rPr>
                <w:rFonts w:ascii="Aptos" w:hAnsi="Aptos"/>
                <w:szCs w:val="20"/>
              </w:rPr>
              <w:t>No AI / AI-resistant / Structured AI / Open AI</w:t>
            </w:r>
          </w:p>
        </w:tc>
      </w:tr>
      <w:tr w:rsidR="0063770B" w:rsidRPr="00EF58AE" w14:paraId="4384FC64" w14:textId="77777777" w:rsidTr="00EF58AE">
        <w:trPr>
          <w:jc w:val="center"/>
        </w:trPr>
        <w:tc>
          <w:tcPr>
            <w:tcW w:w="3024" w:type="dxa"/>
          </w:tcPr>
          <w:p w14:paraId="33364161" w14:textId="77777777" w:rsidR="0063770B" w:rsidRPr="00EF58AE" w:rsidRDefault="00C5250E">
            <w:pPr>
              <w:rPr>
                <w:rFonts w:ascii="Aptos" w:hAnsi="Aptos"/>
                <w:szCs w:val="20"/>
              </w:rPr>
            </w:pPr>
            <w:r w:rsidRPr="00EF58AE">
              <w:rPr>
                <w:rFonts w:ascii="Aptos" w:hAnsi="Aptos"/>
                <w:b/>
                <w:szCs w:val="20"/>
              </w:rPr>
              <w:t>What students must show</w:t>
            </w:r>
          </w:p>
        </w:tc>
        <w:tc>
          <w:tcPr>
            <w:tcW w:w="8352" w:type="dxa"/>
          </w:tcPr>
          <w:p w14:paraId="4376E6E7" w14:textId="77777777" w:rsidR="0063770B" w:rsidRPr="00EF58AE" w:rsidRDefault="00C5250E">
            <w:pPr>
              <w:rPr>
                <w:rFonts w:ascii="Aptos" w:hAnsi="Aptos"/>
                <w:szCs w:val="20"/>
              </w:rPr>
            </w:pPr>
            <w:r w:rsidRPr="00EF58AE">
              <w:rPr>
                <w:rFonts w:ascii="Aptos" w:hAnsi="Aptos"/>
                <w:szCs w:val="20"/>
              </w:rPr>
              <w:t>Process / Judgment / Accountability</w:t>
            </w:r>
          </w:p>
        </w:tc>
      </w:tr>
      <w:tr w:rsidR="0063770B" w:rsidRPr="00EF58AE" w14:paraId="4EE8BF0B" w14:textId="77777777" w:rsidTr="00EF58AE">
        <w:trPr>
          <w:jc w:val="center"/>
        </w:trPr>
        <w:tc>
          <w:tcPr>
            <w:tcW w:w="3024" w:type="dxa"/>
          </w:tcPr>
          <w:p w14:paraId="5FD36550" w14:textId="77777777" w:rsidR="0063770B" w:rsidRPr="00EF58AE" w:rsidRDefault="00C5250E">
            <w:pPr>
              <w:rPr>
                <w:rFonts w:ascii="Aptos" w:hAnsi="Aptos"/>
                <w:szCs w:val="20"/>
              </w:rPr>
            </w:pPr>
            <w:r w:rsidRPr="00EF58AE">
              <w:rPr>
                <w:rFonts w:ascii="Aptos" w:hAnsi="Aptos"/>
                <w:b/>
                <w:szCs w:val="20"/>
              </w:rPr>
              <w:t>Checkpoint added</w:t>
            </w:r>
          </w:p>
        </w:tc>
        <w:tc>
          <w:tcPr>
            <w:tcW w:w="8352" w:type="dxa"/>
          </w:tcPr>
          <w:p w14:paraId="3C3C72B0" w14:textId="77777777" w:rsidR="00205F5F" w:rsidRPr="00EF58AE" w:rsidRDefault="00205F5F">
            <w:pPr>
              <w:rPr>
                <w:rFonts w:ascii="Aptos" w:hAnsi="Aptos"/>
                <w:szCs w:val="20"/>
              </w:rPr>
            </w:pPr>
          </w:p>
          <w:p w14:paraId="140E5A63" w14:textId="77777777" w:rsidR="00205F5F" w:rsidRPr="00EF58AE" w:rsidRDefault="00205F5F">
            <w:pPr>
              <w:rPr>
                <w:rFonts w:ascii="Aptos" w:hAnsi="Aptos"/>
                <w:szCs w:val="20"/>
              </w:rPr>
            </w:pPr>
          </w:p>
          <w:p w14:paraId="08398F14" w14:textId="77777777" w:rsidR="00205F5F" w:rsidRPr="00EF58AE" w:rsidRDefault="00205F5F">
            <w:pPr>
              <w:rPr>
                <w:rFonts w:ascii="Aptos" w:hAnsi="Aptos"/>
                <w:szCs w:val="20"/>
              </w:rPr>
            </w:pPr>
          </w:p>
          <w:p w14:paraId="6BA53DD2" w14:textId="77777777" w:rsidR="00205F5F" w:rsidRPr="00EF58AE" w:rsidRDefault="00205F5F">
            <w:pPr>
              <w:rPr>
                <w:rFonts w:ascii="Aptos" w:hAnsi="Aptos"/>
                <w:szCs w:val="20"/>
              </w:rPr>
            </w:pPr>
          </w:p>
          <w:p w14:paraId="151D4727" w14:textId="77777777" w:rsidR="00205F5F" w:rsidRPr="00EF58AE" w:rsidRDefault="00205F5F">
            <w:pPr>
              <w:rPr>
                <w:rFonts w:ascii="Aptos" w:hAnsi="Aptos"/>
                <w:szCs w:val="20"/>
              </w:rPr>
            </w:pPr>
          </w:p>
          <w:p w14:paraId="325745B6" w14:textId="77777777" w:rsidR="0063770B" w:rsidRPr="00EF58AE" w:rsidRDefault="0063770B">
            <w:pPr>
              <w:rPr>
                <w:rFonts w:ascii="Aptos" w:hAnsi="Aptos"/>
                <w:szCs w:val="20"/>
              </w:rPr>
            </w:pPr>
          </w:p>
          <w:p w14:paraId="4BE297DC" w14:textId="7AB1A4B2" w:rsidR="00026CDC" w:rsidRPr="00EF58AE" w:rsidRDefault="00026CDC">
            <w:pPr>
              <w:rPr>
                <w:rFonts w:ascii="Aptos" w:hAnsi="Aptos"/>
                <w:szCs w:val="20"/>
              </w:rPr>
            </w:pPr>
          </w:p>
        </w:tc>
      </w:tr>
      <w:tr w:rsidR="0063770B" w:rsidRPr="00EF58AE" w14:paraId="552664E2" w14:textId="77777777" w:rsidTr="00EF58AE">
        <w:trPr>
          <w:jc w:val="center"/>
        </w:trPr>
        <w:tc>
          <w:tcPr>
            <w:tcW w:w="3024" w:type="dxa"/>
          </w:tcPr>
          <w:p w14:paraId="51F5E6F5" w14:textId="77777777" w:rsidR="0063770B" w:rsidRPr="00EF58AE" w:rsidRDefault="00C5250E">
            <w:pPr>
              <w:rPr>
                <w:rFonts w:ascii="Aptos" w:hAnsi="Aptos"/>
                <w:szCs w:val="20"/>
              </w:rPr>
            </w:pPr>
            <w:r w:rsidRPr="00EF58AE">
              <w:rPr>
                <w:rFonts w:ascii="Aptos" w:hAnsi="Aptos"/>
                <w:b/>
                <w:szCs w:val="20"/>
              </w:rPr>
              <w:t>Revised assignment instruction</w:t>
            </w:r>
          </w:p>
        </w:tc>
        <w:tc>
          <w:tcPr>
            <w:tcW w:w="8352" w:type="dxa"/>
          </w:tcPr>
          <w:p w14:paraId="55AEB07A" w14:textId="77777777" w:rsidR="0063770B" w:rsidRPr="00EF58AE" w:rsidRDefault="0063770B">
            <w:pPr>
              <w:rPr>
                <w:rFonts w:ascii="Aptos" w:hAnsi="Aptos"/>
                <w:szCs w:val="20"/>
              </w:rPr>
            </w:pPr>
          </w:p>
          <w:p w14:paraId="239A7427" w14:textId="77777777" w:rsidR="00205F5F" w:rsidRPr="00EF58AE" w:rsidRDefault="00205F5F">
            <w:pPr>
              <w:rPr>
                <w:rFonts w:ascii="Aptos" w:hAnsi="Aptos"/>
                <w:szCs w:val="20"/>
              </w:rPr>
            </w:pPr>
          </w:p>
          <w:p w14:paraId="3D4FB1DE" w14:textId="77777777" w:rsidR="00205F5F" w:rsidRPr="00EF58AE" w:rsidRDefault="00205F5F">
            <w:pPr>
              <w:rPr>
                <w:rFonts w:ascii="Aptos" w:hAnsi="Aptos"/>
                <w:szCs w:val="20"/>
              </w:rPr>
            </w:pPr>
          </w:p>
          <w:p w14:paraId="5A8AF7FB" w14:textId="77777777" w:rsidR="00205F5F" w:rsidRPr="00EF58AE" w:rsidRDefault="00205F5F">
            <w:pPr>
              <w:rPr>
                <w:rFonts w:ascii="Aptos" w:hAnsi="Aptos"/>
                <w:szCs w:val="20"/>
              </w:rPr>
            </w:pPr>
          </w:p>
          <w:p w14:paraId="71C62A62" w14:textId="77777777" w:rsidR="00205F5F" w:rsidRPr="00EF58AE" w:rsidRDefault="00205F5F">
            <w:pPr>
              <w:rPr>
                <w:rFonts w:ascii="Aptos" w:hAnsi="Aptos"/>
                <w:szCs w:val="20"/>
              </w:rPr>
            </w:pPr>
          </w:p>
          <w:p w14:paraId="0840386A" w14:textId="77777777" w:rsidR="00205F5F" w:rsidRPr="00EF58AE" w:rsidRDefault="00205F5F">
            <w:pPr>
              <w:rPr>
                <w:rFonts w:ascii="Aptos" w:hAnsi="Aptos"/>
                <w:szCs w:val="20"/>
              </w:rPr>
            </w:pPr>
          </w:p>
          <w:p w14:paraId="5DBBD6A0" w14:textId="77777777" w:rsidR="00205F5F" w:rsidRPr="00EF58AE" w:rsidRDefault="00205F5F">
            <w:pPr>
              <w:rPr>
                <w:rFonts w:ascii="Aptos" w:hAnsi="Aptos"/>
                <w:szCs w:val="20"/>
              </w:rPr>
            </w:pPr>
          </w:p>
          <w:p w14:paraId="5E326457" w14:textId="77777777" w:rsidR="00205F5F" w:rsidRPr="00EF58AE" w:rsidRDefault="00205F5F">
            <w:pPr>
              <w:rPr>
                <w:rFonts w:ascii="Aptos" w:hAnsi="Aptos"/>
                <w:szCs w:val="20"/>
              </w:rPr>
            </w:pPr>
          </w:p>
          <w:p w14:paraId="61AA164D" w14:textId="442C7EB7" w:rsidR="00205F5F" w:rsidRPr="00EF58AE" w:rsidRDefault="00205F5F">
            <w:pPr>
              <w:rPr>
                <w:rFonts w:ascii="Aptos" w:hAnsi="Aptos"/>
                <w:szCs w:val="20"/>
              </w:rPr>
            </w:pPr>
          </w:p>
        </w:tc>
      </w:tr>
    </w:tbl>
    <w:p w14:paraId="6662713A" w14:textId="77777777" w:rsidR="00205F5F" w:rsidRPr="00EF58AE" w:rsidRDefault="00205F5F">
      <w:pPr>
        <w:spacing w:after="80"/>
        <w:rPr>
          <w:rFonts w:ascii="Aptos" w:hAnsi="Aptos"/>
          <w:b/>
          <w:szCs w:val="20"/>
        </w:rPr>
      </w:pPr>
    </w:p>
    <w:p w14:paraId="3CF914EF" w14:textId="699EAC36" w:rsidR="0063770B" w:rsidRPr="00EF58AE" w:rsidRDefault="00C5250E">
      <w:pPr>
        <w:spacing w:after="80"/>
        <w:rPr>
          <w:rFonts w:ascii="Aptos" w:hAnsi="Aptos"/>
          <w:szCs w:val="20"/>
        </w:rPr>
      </w:pPr>
      <w:r w:rsidRPr="00EF58AE">
        <w:rPr>
          <w:rFonts w:ascii="Aptos" w:hAnsi="Aptos"/>
          <w:b/>
          <w:szCs w:val="20"/>
        </w:rPr>
        <w:t>Final reflection:</w:t>
      </w:r>
      <w:r w:rsidRPr="00EF58AE">
        <w:rPr>
          <w:rFonts w:ascii="Aptos" w:hAnsi="Aptos"/>
          <w:szCs w:val="20"/>
        </w:rPr>
        <w:t xml:space="preserve"> What student </w:t>
      </w:r>
      <w:proofErr w:type="gramStart"/>
      <w:r w:rsidRPr="00EF58AE">
        <w:rPr>
          <w:rFonts w:ascii="Aptos" w:hAnsi="Aptos"/>
          <w:szCs w:val="20"/>
        </w:rPr>
        <w:t>thinking</w:t>
      </w:r>
      <w:proofErr w:type="gramEnd"/>
      <w:r w:rsidRPr="00EF58AE">
        <w:rPr>
          <w:rFonts w:ascii="Aptos" w:hAnsi="Aptos"/>
          <w:szCs w:val="20"/>
        </w:rPr>
        <w:t xml:space="preserve"> </w:t>
      </w:r>
      <w:proofErr w:type="gramStart"/>
      <w:r w:rsidRPr="00EF58AE">
        <w:rPr>
          <w:rFonts w:ascii="Aptos" w:hAnsi="Aptos"/>
          <w:szCs w:val="20"/>
        </w:rPr>
        <w:t>is</w:t>
      </w:r>
      <w:proofErr w:type="gramEnd"/>
      <w:r w:rsidRPr="00EF58AE">
        <w:rPr>
          <w:rFonts w:ascii="Aptos" w:hAnsi="Aptos"/>
          <w:szCs w:val="20"/>
        </w:rPr>
        <w:t xml:space="preserve"> now more visible?</w:t>
      </w:r>
    </w:p>
    <w:p w14:paraId="5154F997" w14:textId="77777777" w:rsidR="00205F5F" w:rsidRDefault="00205F5F">
      <w:pPr>
        <w:spacing w:before="120" w:after="80"/>
        <w:rPr>
          <w:rFonts w:ascii="Aptos" w:hAnsi="Aptos"/>
          <w:szCs w:val="20"/>
        </w:rPr>
      </w:pPr>
    </w:p>
    <w:p w14:paraId="1A824807" w14:textId="77777777" w:rsidR="002632E3" w:rsidRPr="002632E3" w:rsidRDefault="002632E3" w:rsidP="002632E3">
      <w:pPr>
        <w:rPr>
          <w:rFonts w:ascii="Aptos" w:hAnsi="Aptos"/>
          <w:szCs w:val="20"/>
        </w:rPr>
      </w:pPr>
    </w:p>
    <w:p w14:paraId="327488AD" w14:textId="77777777" w:rsidR="002632E3" w:rsidRPr="002632E3" w:rsidRDefault="002632E3" w:rsidP="002632E3">
      <w:pPr>
        <w:rPr>
          <w:rFonts w:ascii="Aptos" w:hAnsi="Aptos"/>
          <w:szCs w:val="20"/>
        </w:rPr>
      </w:pPr>
    </w:p>
    <w:p w14:paraId="57AA660E" w14:textId="77777777" w:rsidR="002632E3" w:rsidRPr="002632E3" w:rsidRDefault="002632E3" w:rsidP="002632E3">
      <w:pPr>
        <w:rPr>
          <w:rFonts w:ascii="Aptos" w:hAnsi="Aptos"/>
          <w:szCs w:val="20"/>
        </w:rPr>
      </w:pPr>
    </w:p>
    <w:p w14:paraId="67A76778" w14:textId="77777777" w:rsidR="002632E3" w:rsidRPr="002632E3" w:rsidRDefault="002632E3" w:rsidP="002632E3">
      <w:pPr>
        <w:rPr>
          <w:rFonts w:ascii="Aptos" w:hAnsi="Aptos"/>
          <w:szCs w:val="20"/>
        </w:rPr>
      </w:pPr>
    </w:p>
    <w:p w14:paraId="5E7790D1" w14:textId="77777777" w:rsidR="002632E3" w:rsidRPr="002632E3" w:rsidRDefault="002632E3" w:rsidP="002632E3">
      <w:pPr>
        <w:rPr>
          <w:rFonts w:ascii="Aptos" w:hAnsi="Aptos"/>
          <w:szCs w:val="20"/>
        </w:rPr>
      </w:pPr>
    </w:p>
    <w:p w14:paraId="6E346CEB" w14:textId="77777777" w:rsidR="002632E3" w:rsidRPr="002632E3" w:rsidRDefault="002632E3" w:rsidP="002632E3">
      <w:pPr>
        <w:rPr>
          <w:rFonts w:ascii="Aptos" w:hAnsi="Aptos"/>
          <w:szCs w:val="20"/>
        </w:rPr>
      </w:pPr>
    </w:p>
    <w:p w14:paraId="70C73664" w14:textId="77777777" w:rsidR="002632E3" w:rsidRPr="002632E3" w:rsidRDefault="002632E3" w:rsidP="002632E3">
      <w:pPr>
        <w:rPr>
          <w:rFonts w:ascii="Aptos" w:hAnsi="Aptos"/>
          <w:szCs w:val="20"/>
        </w:rPr>
      </w:pPr>
    </w:p>
    <w:p w14:paraId="02F5BC70" w14:textId="77777777" w:rsidR="002632E3" w:rsidRPr="002632E3" w:rsidRDefault="002632E3" w:rsidP="002632E3">
      <w:pPr>
        <w:rPr>
          <w:rFonts w:ascii="Aptos" w:hAnsi="Aptos"/>
          <w:szCs w:val="20"/>
        </w:rPr>
      </w:pPr>
    </w:p>
    <w:p w14:paraId="551685A7" w14:textId="77777777" w:rsidR="002632E3" w:rsidRPr="002632E3" w:rsidRDefault="002632E3" w:rsidP="002632E3">
      <w:pPr>
        <w:rPr>
          <w:rFonts w:ascii="Aptos" w:hAnsi="Aptos"/>
          <w:szCs w:val="20"/>
        </w:rPr>
      </w:pPr>
    </w:p>
    <w:p w14:paraId="3FA9296B" w14:textId="0D2A0A6F" w:rsidR="002632E3" w:rsidRPr="002632E3" w:rsidRDefault="002632E3" w:rsidP="00FA22C8">
      <w:pPr>
        <w:tabs>
          <w:tab w:val="left" w:pos="4605"/>
          <w:tab w:val="center" w:pos="5328"/>
        </w:tabs>
        <w:rPr>
          <w:rFonts w:ascii="Aptos" w:hAnsi="Aptos"/>
          <w:szCs w:val="20"/>
        </w:rPr>
      </w:pPr>
      <w:r>
        <w:rPr>
          <w:rFonts w:ascii="Aptos" w:hAnsi="Aptos"/>
          <w:szCs w:val="20"/>
        </w:rPr>
        <w:tab/>
      </w:r>
      <w:r w:rsidR="00FA22C8">
        <w:rPr>
          <w:rFonts w:ascii="Aptos" w:hAnsi="Aptos"/>
          <w:szCs w:val="20"/>
        </w:rPr>
        <w:tab/>
      </w:r>
    </w:p>
    <w:p w14:paraId="5EF0FADD" w14:textId="77777777" w:rsidR="00673D96" w:rsidRDefault="002632E3" w:rsidP="00673D96">
      <w:pPr>
        <w:tabs>
          <w:tab w:val="left" w:pos="4605"/>
        </w:tabs>
        <w:rPr>
          <w:rFonts w:ascii="Aptos" w:hAnsi="Aptos"/>
          <w:szCs w:val="20"/>
        </w:rPr>
      </w:pPr>
      <w:r>
        <w:rPr>
          <w:rFonts w:ascii="Aptos" w:hAnsi="Aptos"/>
          <w:szCs w:val="20"/>
        </w:rPr>
        <w:lastRenderedPageBreak/>
        <w:tab/>
      </w:r>
      <w:r w:rsidR="00C5250E" w:rsidRPr="00EF58AE">
        <w:rPr>
          <w:rFonts w:ascii="Aptos" w:hAnsi="Aptos"/>
          <w:b/>
          <w:szCs w:val="20"/>
        </w:rPr>
        <w:t>Example 1: Groundwater Hydrology</w:t>
      </w:r>
    </w:p>
    <w:p w14:paraId="47C757A4" w14:textId="6787C72D" w:rsidR="0063770B" w:rsidRPr="00EF58AE" w:rsidRDefault="00C5250E" w:rsidP="00673D96">
      <w:pPr>
        <w:tabs>
          <w:tab w:val="left" w:pos="4605"/>
        </w:tabs>
        <w:rPr>
          <w:rFonts w:ascii="Aptos" w:hAnsi="Aptos"/>
          <w:szCs w:val="20"/>
        </w:rPr>
      </w:pPr>
      <w:r w:rsidRPr="00EF58AE">
        <w:rPr>
          <w:rFonts w:ascii="Aptos" w:hAnsi="Aptos"/>
          <w:szCs w:val="20"/>
        </w:rPr>
        <w:t>Topic from Activity 1: Darcy’s Law and groundwater flow</w:t>
      </w:r>
    </w:p>
    <w:p w14:paraId="4579F9BB" w14:textId="77777777" w:rsidR="0063770B" w:rsidRPr="00EF58AE" w:rsidRDefault="00C5250E">
      <w:pPr>
        <w:spacing w:after="80"/>
        <w:rPr>
          <w:rFonts w:ascii="Aptos" w:hAnsi="Aptos"/>
          <w:szCs w:val="20"/>
        </w:rPr>
      </w:pPr>
      <w:r w:rsidRPr="00EF58AE">
        <w:rPr>
          <w:rFonts w:ascii="Aptos" w:hAnsi="Aptos"/>
          <w:szCs w:val="20"/>
        </w:rPr>
        <w:t>FACT row selected: T - Thinking</w:t>
      </w:r>
    </w:p>
    <w:p w14:paraId="736E5BE3" w14:textId="77777777" w:rsidR="0063770B" w:rsidRPr="00EF58AE" w:rsidRDefault="00C5250E">
      <w:pPr>
        <w:spacing w:after="80"/>
        <w:rPr>
          <w:rFonts w:ascii="Aptos" w:hAnsi="Aptos"/>
          <w:szCs w:val="20"/>
        </w:rPr>
      </w:pPr>
      <w:r w:rsidRPr="00EF58AE">
        <w:rPr>
          <w:rFonts w:ascii="Aptos" w:hAnsi="Aptos"/>
          <w:szCs w:val="20"/>
        </w:rPr>
        <w:t>AI role selected: Structured AI</w:t>
      </w:r>
    </w:p>
    <w:tbl>
      <w:tblPr>
        <w:tblStyle w:val="TableGrid"/>
        <w:tblW w:w="0" w:type="auto"/>
        <w:jc w:val="center"/>
        <w:tblLook w:val="04A0" w:firstRow="1" w:lastRow="0" w:firstColumn="1" w:lastColumn="0" w:noHBand="0" w:noVBand="1"/>
      </w:tblPr>
      <w:tblGrid>
        <w:gridCol w:w="5328"/>
        <w:gridCol w:w="5328"/>
      </w:tblGrid>
      <w:tr w:rsidR="0063770B" w:rsidRPr="00EF58AE" w14:paraId="2A1636AD" w14:textId="77777777" w:rsidTr="00EF58AE">
        <w:trPr>
          <w:jc w:val="center"/>
        </w:trPr>
        <w:tc>
          <w:tcPr>
            <w:tcW w:w="5328" w:type="dxa"/>
          </w:tcPr>
          <w:p w14:paraId="6BC81550" w14:textId="77777777" w:rsidR="0063770B" w:rsidRPr="00EF58AE" w:rsidRDefault="00C5250E">
            <w:pPr>
              <w:jc w:val="center"/>
              <w:rPr>
                <w:rFonts w:ascii="Aptos" w:hAnsi="Aptos"/>
                <w:b/>
                <w:szCs w:val="20"/>
              </w:rPr>
            </w:pPr>
            <w:r w:rsidRPr="00EF58AE">
              <w:rPr>
                <w:rFonts w:ascii="Aptos" w:hAnsi="Aptos"/>
                <w:b/>
                <w:szCs w:val="20"/>
              </w:rPr>
              <w:t>Step</w:t>
            </w:r>
          </w:p>
        </w:tc>
        <w:tc>
          <w:tcPr>
            <w:tcW w:w="5328" w:type="dxa"/>
          </w:tcPr>
          <w:p w14:paraId="75E69605" w14:textId="77777777" w:rsidR="0063770B" w:rsidRPr="00EF58AE" w:rsidRDefault="00C5250E">
            <w:pPr>
              <w:jc w:val="center"/>
              <w:rPr>
                <w:rFonts w:ascii="Aptos" w:hAnsi="Aptos"/>
                <w:b/>
                <w:szCs w:val="20"/>
              </w:rPr>
            </w:pPr>
            <w:r w:rsidRPr="00EF58AE">
              <w:rPr>
                <w:rFonts w:ascii="Aptos" w:hAnsi="Aptos"/>
                <w:b/>
                <w:szCs w:val="20"/>
              </w:rPr>
              <w:t>Solved example</w:t>
            </w:r>
          </w:p>
        </w:tc>
      </w:tr>
      <w:tr w:rsidR="0063770B" w:rsidRPr="00EF58AE" w14:paraId="0E3F0FB9" w14:textId="77777777" w:rsidTr="00EF58AE">
        <w:trPr>
          <w:jc w:val="center"/>
        </w:trPr>
        <w:tc>
          <w:tcPr>
            <w:tcW w:w="5328" w:type="dxa"/>
          </w:tcPr>
          <w:p w14:paraId="313C643D" w14:textId="77777777" w:rsidR="0063770B" w:rsidRPr="00EF58AE" w:rsidRDefault="00C5250E">
            <w:pPr>
              <w:rPr>
                <w:rFonts w:ascii="Aptos" w:hAnsi="Aptos"/>
                <w:szCs w:val="20"/>
              </w:rPr>
            </w:pPr>
            <w:r w:rsidRPr="00EF58AE">
              <w:rPr>
                <w:rFonts w:ascii="Aptos" w:hAnsi="Aptos"/>
                <w:b/>
                <w:szCs w:val="20"/>
              </w:rPr>
              <w:t>What students must show</w:t>
            </w:r>
          </w:p>
        </w:tc>
        <w:tc>
          <w:tcPr>
            <w:tcW w:w="5328" w:type="dxa"/>
          </w:tcPr>
          <w:p w14:paraId="74DE4662" w14:textId="77777777" w:rsidR="0063770B" w:rsidRPr="00EF58AE" w:rsidRDefault="00C5250E">
            <w:pPr>
              <w:rPr>
                <w:rFonts w:ascii="Aptos" w:hAnsi="Aptos"/>
                <w:szCs w:val="20"/>
              </w:rPr>
            </w:pPr>
            <w:r w:rsidRPr="00EF58AE">
              <w:rPr>
                <w:rFonts w:ascii="Aptos" w:hAnsi="Aptos"/>
                <w:szCs w:val="20"/>
              </w:rPr>
              <w:t>Judgment about assumptions, uncertainty, and source reliability</w:t>
            </w:r>
          </w:p>
        </w:tc>
      </w:tr>
      <w:tr w:rsidR="0063770B" w:rsidRPr="00EF58AE" w14:paraId="27B74465" w14:textId="77777777" w:rsidTr="00EF58AE">
        <w:trPr>
          <w:jc w:val="center"/>
        </w:trPr>
        <w:tc>
          <w:tcPr>
            <w:tcW w:w="5328" w:type="dxa"/>
          </w:tcPr>
          <w:p w14:paraId="244AD1E6" w14:textId="77777777" w:rsidR="0063770B" w:rsidRPr="00EF58AE" w:rsidRDefault="00C5250E">
            <w:pPr>
              <w:rPr>
                <w:rFonts w:ascii="Aptos" w:hAnsi="Aptos"/>
                <w:szCs w:val="20"/>
              </w:rPr>
            </w:pPr>
            <w:r w:rsidRPr="00EF58AE">
              <w:rPr>
                <w:rFonts w:ascii="Aptos" w:hAnsi="Aptos"/>
                <w:b/>
                <w:szCs w:val="20"/>
              </w:rPr>
              <w:t>Checkpoint added</w:t>
            </w:r>
          </w:p>
        </w:tc>
        <w:tc>
          <w:tcPr>
            <w:tcW w:w="5328" w:type="dxa"/>
          </w:tcPr>
          <w:p w14:paraId="772E3FEB" w14:textId="77777777" w:rsidR="00205F5F" w:rsidRPr="00EF58AE" w:rsidRDefault="00C5250E" w:rsidP="00205F5F">
            <w:pPr>
              <w:pStyle w:val="ListParagraph"/>
              <w:numPr>
                <w:ilvl w:val="0"/>
                <w:numId w:val="12"/>
              </w:numPr>
              <w:rPr>
                <w:rFonts w:ascii="Aptos" w:hAnsi="Aptos"/>
                <w:szCs w:val="20"/>
              </w:rPr>
            </w:pPr>
            <w:r w:rsidRPr="00EF58AE">
              <w:rPr>
                <w:rFonts w:ascii="Aptos" w:hAnsi="Aptos"/>
                <w:szCs w:val="20"/>
              </w:rPr>
              <w:t>Assumption check</w:t>
            </w:r>
          </w:p>
          <w:p w14:paraId="737A401E" w14:textId="77777777" w:rsidR="00205F5F" w:rsidRPr="00EF58AE" w:rsidRDefault="00C5250E" w:rsidP="00205F5F">
            <w:pPr>
              <w:pStyle w:val="ListParagraph"/>
              <w:numPr>
                <w:ilvl w:val="0"/>
                <w:numId w:val="12"/>
              </w:numPr>
              <w:rPr>
                <w:rFonts w:ascii="Aptos" w:hAnsi="Aptos"/>
                <w:szCs w:val="20"/>
              </w:rPr>
            </w:pPr>
            <w:r w:rsidRPr="00EF58AE">
              <w:rPr>
                <w:rFonts w:ascii="Aptos" w:hAnsi="Aptos"/>
                <w:szCs w:val="20"/>
              </w:rPr>
              <w:t>source verification</w:t>
            </w:r>
          </w:p>
          <w:p w14:paraId="6563260A" w14:textId="33FABB48" w:rsidR="0063770B" w:rsidRPr="00EF58AE" w:rsidRDefault="00C5250E" w:rsidP="00205F5F">
            <w:pPr>
              <w:pStyle w:val="ListParagraph"/>
              <w:numPr>
                <w:ilvl w:val="0"/>
                <w:numId w:val="12"/>
              </w:numPr>
              <w:rPr>
                <w:rFonts w:ascii="Aptos" w:hAnsi="Aptos"/>
                <w:szCs w:val="20"/>
              </w:rPr>
            </w:pPr>
            <w:r w:rsidRPr="00EF58AE">
              <w:rPr>
                <w:rFonts w:ascii="Aptos" w:hAnsi="Aptos"/>
                <w:szCs w:val="20"/>
              </w:rPr>
              <w:t>explanation of solution steps</w:t>
            </w:r>
          </w:p>
        </w:tc>
      </w:tr>
      <w:tr w:rsidR="0063770B" w:rsidRPr="00EF58AE" w14:paraId="6163773B" w14:textId="77777777" w:rsidTr="00EF58AE">
        <w:trPr>
          <w:jc w:val="center"/>
        </w:trPr>
        <w:tc>
          <w:tcPr>
            <w:tcW w:w="5328" w:type="dxa"/>
          </w:tcPr>
          <w:p w14:paraId="3CC7ACB6" w14:textId="77777777" w:rsidR="0063770B" w:rsidRPr="00EF58AE" w:rsidRDefault="00C5250E">
            <w:pPr>
              <w:rPr>
                <w:rFonts w:ascii="Aptos" w:hAnsi="Aptos"/>
                <w:szCs w:val="20"/>
              </w:rPr>
            </w:pPr>
            <w:r w:rsidRPr="00EF58AE">
              <w:rPr>
                <w:rFonts w:ascii="Aptos" w:hAnsi="Aptos"/>
                <w:b/>
                <w:szCs w:val="20"/>
              </w:rPr>
              <w:t>Revised assignment instruction</w:t>
            </w:r>
          </w:p>
        </w:tc>
        <w:tc>
          <w:tcPr>
            <w:tcW w:w="5328" w:type="dxa"/>
          </w:tcPr>
          <w:p w14:paraId="2009739E" w14:textId="77777777" w:rsidR="00205F5F" w:rsidRPr="00EF58AE" w:rsidRDefault="00C5250E" w:rsidP="00205F5F">
            <w:pPr>
              <w:pStyle w:val="ListParagraph"/>
              <w:numPr>
                <w:ilvl w:val="0"/>
                <w:numId w:val="11"/>
              </w:numPr>
              <w:rPr>
                <w:rFonts w:ascii="Aptos" w:hAnsi="Aptos"/>
                <w:szCs w:val="20"/>
              </w:rPr>
            </w:pPr>
            <w:r w:rsidRPr="00EF58AE">
              <w:rPr>
                <w:rFonts w:ascii="Aptos" w:hAnsi="Aptos"/>
                <w:szCs w:val="20"/>
              </w:rPr>
              <w:t xml:space="preserve">For the Nubian sandstone aquifer, estimate groundwater age from recharge to the Kharga Oases well using the provided hydraulic-head contour data. </w:t>
            </w:r>
          </w:p>
          <w:p w14:paraId="533989AC" w14:textId="416A2490" w:rsidR="0063770B" w:rsidRPr="00EF58AE" w:rsidRDefault="00C5250E" w:rsidP="00205F5F">
            <w:pPr>
              <w:pStyle w:val="ListParagraph"/>
              <w:numPr>
                <w:ilvl w:val="0"/>
                <w:numId w:val="11"/>
              </w:numPr>
              <w:rPr>
                <w:rFonts w:ascii="Aptos" w:hAnsi="Aptos"/>
                <w:szCs w:val="20"/>
              </w:rPr>
            </w:pPr>
            <w:r w:rsidRPr="00EF58AE">
              <w:rPr>
                <w:rFonts w:ascii="Aptos" w:hAnsi="Aptos"/>
                <w:szCs w:val="20"/>
              </w:rPr>
              <w:t>You may use AI to help organize your calculation or check your reasoning, but you must identify reliable sources for hydraulic conductivity and porosity, explain your assumptions, show your solution steps, and state what makes the estimate uncertain.</w:t>
            </w:r>
          </w:p>
        </w:tc>
      </w:tr>
      <w:tr w:rsidR="0063770B" w:rsidRPr="00EF58AE" w14:paraId="5A573DE9" w14:textId="77777777" w:rsidTr="00EF58AE">
        <w:trPr>
          <w:jc w:val="center"/>
        </w:trPr>
        <w:tc>
          <w:tcPr>
            <w:tcW w:w="10656" w:type="dxa"/>
            <w:gridSpan w:val="2"/>
          </w:tcPr>
          <w:p w14:paraId="3FE1F3EA" w14:textId="0651D22A" w:rsidR="0063770B" w:rsidRPr="00EF58AE" w:rsidRDefault="00C5250E">
            <w:pPr>
              <w:rPr>
                <w:rFonts w:ascii="Aptos" w:hAnsi="Aptos"/>
                <w:szCs w:val="20"/>
              </w:rPr>
            </w:pPr>
            <w:r w:rsidRPr="00EF58AE">
              <w:rPr>
                <w:rFonts w:ascii="Aptos" w:hAnsi="Aptos"/>
                <w:b/>
                <w:szCs w:val="20"/>
              </w:rPr>
              <w:t>Why this is strong</w:t>
            </w:r>
            <w:r w:rsidR="007439A7" w:rsidRPr="00EF58AE">
              <w:rPr>
                <w:rFonts w:ascii="Aptos" w:hAnsi="Aptos"/>
                <w:b/>
                <w:szCs w:val="20"/>
              </w:rPr>
              <w:t xml:space="preserve"> AI-era assignment</w:t>
            </w:r>
            <w:r w:rsidRPr="00EF58AE">
              <w:rPr>
                <w:rFonts w:ascii="Aptos" w:hAnsi="Aptos"/>
                <w:b/>
                <w:szCs w:val="20"/>
              </w:rPr>
              <w:t>:</w:t>
            </w:r>
            <w:r w:rsidRPr="00EF58AE">
              <w:rPr>
                <w:rFonts w:ascii="Aptos" w:hAnsi="Aptos"/>
                <w:szCs w:val="20"/>
              </w:rPr>
              <w:t xml:space="preserve"> AI can support the work, but students must still </w:t>
            </w:r>
            <w:r w:rsidR="00205F5F" w:rsidRPr="00EF58AE">
              <w:rPr>
                <w:rFonts w:ascii="Aptos" w:hAnsi="Aptos"/>
                <w:szCs w:val="20"/>
              </w:rPr>
              <w:t xml:space="preserve">identify valid </w:t>
            </w:r>
            <w:proofErr w:type="gramStart"/>
            <w:r w:rsidR="00205F5F" w:rsidRPr="00EF58AE">
              <w:rPr>
                <w:rFonts w:ascii="Aptos" w:hAnsi="Aptos"/>
                <w:szCs w:val="20"/>
              </w:rPr>
              <w:t>source</w:t>
            </w:r>
            <w:proofErr w:type="gramEnd"/>
            <w:r w:rsidR="00205F5F" w:rsidRPr="00EF58AE">
              <w:rPr>
                <w:rFonts w:ascii="Aptos" w:hAnsi="Aptos"/>
                <w:szCs w:val="20"/>
              </w:rPr>
              <w:t xml:space="preserve">, </w:t>
            </w:r>
            <w:r w:rsidRPr="00EF58AE">
              <w:rPr>
                <w:rFonts w:ascii="Aptos" w:hAnsi="Aptos"/>
                <w:szCs w:val="20"/>
              </w:rPr>
              <w:t>justify values, explain assumptions, and evaluate uncertainty.</w:t>
            </w:r>
          </w:p>
        </w:tc>
      </w:tr>
    </w:tbl>
    <w:p w14:paraId="24E4684D" w14:textId="77777777" w:rsidR="00673D96" w:rsidRDefault="00C5250E" w:rsidP="00673D96">
      <w:pPr>
        <w:spacing w:before="120" w:after="120"/>
        <w:rPr>
          <w:rFonts w:ascii="Aptos" w:hAnsi="Aptos"/>
          <w:szCs w:val="20"/>
        </w:rPr>
      </w:pPr>
      <w:r w:rsidRPr="00EF58AE">
        <w:rPr>
          <w:rFonts w:ascii="Aptos" w:hAnsi="Aptos"/>
          <w:b/>
          <w:szCs w:val="20"/>
        </w:rPr>
        <w:t xml:space="preserve">Example 2: Literature Search for a </w:t>
      </w:r>
      <w:r w:rsidR="00205F5F" w:rsidRPr="00EF58AE">
        <w:rPr>
          <w:rFonts w:ascii="Aptos" w:hAnsi="Aptos"/>
          <w:b/>
          <w:szCs w:val="20"/>
        </w:rPr>
        <w:t>Research Question</w:t>
      </w:r>
    </w:p>
    <w:p w14:paraId="2159C258" w14:textId="7675EBCF" w:rsidR="0063770B" w:rsidRPr="00EF58AE" w:rsidRDefault="00C5250E" w:rsidP="00673D96">
      <w:pPr>
        <w:rPr>
          <w:rFonts w:ascii="Aptos" w:hAnsi="Aptos"/>
          <w:szCs w:val="20"/>
        </w:rPr>
      </w:pPr>
      <w:r w:rsidRPr="00EF58AE">
        <w:rPr>
          <w:rFonts w:ascii="Aptos" w:hAnsi="Aptos"/>
          <w:szCs w:val="20"/>
        </w:rPr>
        <w:t>Topic from Activity 1: Finding relevant literature related to my research question</w:t>
      </w:r>
    </w:p>
    <w:p w14:paraId="0B816AB6" w14:textId="77777777" w:rsidR="0063770B" w:rsidRPr="00EF58AE" w:rsidRDefault="00C5250E">
      <w:pPr>
        <w:spacing w:after="80"/>
        <w:rPr>
          <w:rFonts w:ascii="Aptos" w:hAnsi="Aptos"/>
          <w:szCs w:val="20"/>
        </w:rPr>
      </w:pPr>
      <w:r w:rsidRPr="00EF58AE">
        <w:rPr>
          <w:rFonts w:ascii="Aptos" w:hAnsi="Aptos"/>
          <w:szCs w:val="20"/>
        </w:rPr>
        <w:t>FACT row selected: A/T - Application and Thinking</w:t>
      </w:r>
    </w:p>
    <w:p w14:paraId="7EE77931" w14:textId="77777777" w:rsidR="0063770B" w:rsidRPr="00EF58AE" w:rsidRDefault="00C5250E">
      <w:pPr>
        <w:spacing w:after="80"/>
        <w:rPr>
          <w:rFonts w:ascii="Aptos" w:hAnsi="Aptos"/>
          <w:szCs w:val="20"/>
        </w:rPr>
      </w:pPr>
      <w:r w:rsidRPr="00EF58AE">
        <w:rPr>
          <w:rFonts w:ascii="Aptos" w:hAnsi="Aptos"/>
          <w:szCs w:val="20"/>
        </w:rPr>
        <w:t>AI role selected: Structured AI with verification</w:t>
      </w:r>
    </w:p>
    <w:tbl>
      <w:tblPr>
        <w:tblStyle w:val="TableGrid"/>
        <w:tblW w:w="0" w:type="auto"/>
        <w:jc w:val="center"/>
        <w:tblLook w:val="04A0" w:firstRow="1" w:lastRow="0" w:firstColumn="1" w:lastColumn="0" w:noHBand="0" w:noVBand="1"/>
      </w:tblPr>
      <w:tblGrid>
        <w:gridCol w:w="5328"/>
        <w:gridCol w:w="5328"/>
      </w:tblGrid>
      <w:tr w:rsidR="0063770B" w:rsidRPr="00EF58AE" w14:paraId="3E051ED2" w14:textId="77777777" w:rsidTr="00EF58AE">
        <w:trPr>
          <w:jc w:val="center"/>
        </w:trPr>
        <w:tc>
          <w:tcPr>
            <w:tcW w:w="5328" w:type="dxa"/>
          </w:tcPr>
          <w:p w14:paraId="11214C08" w14:textId="77777777" w:rsidR="0063770B" w:rsidRPr="00EF58AE" w:rsidRDefault="00C5250E">
            <w:pPr>
              <w:jc w:val="center"/>
              <w:rPr>
                <w:rFonts w:ascii="Aptos" w:hAnsi="Aptos"/>
                <w:b/>
                <w:szCs w:val="20"/>
              </w:rPr>
            </w:pPr>
            <w:r w:rsidRPr="00EF58AE">
              <w:rPr>
                <w:rFonts w:ascii="Aptos" w:hAnsi="Aptos"/>
                <w:b/>
                <w:szCs w:val="20"/>
              </w:rPr>
              <w:t>Step</w:t>
            </w:r>
          </w:p>
        </w:tc>
        <w:tc>
          <w:tcPr>
            <w:tcW w:w="5328" w:type="dxa"/>
          </w:tcPr>
          <w:p w14:paraId="456E92DE" w14:textId="77777777" w:rsidR="0063770B" w:rsidRPr="00EF58AE" w:rsidRDefault="00C5250E">
            <w:pPr>
              <w:jc w:val="center"/>
              <w:rPr>
                <w:rFonts w:ascii="Aptos" w:hAnsi="Aptos"/>
                <w:b/>
                <w:szCs w:val="20"/>
              </w:rPr>
            </w:pPr>
            <w:r w:rsidRPr="00EF58AE">
              <w:rPr>
                <w:rFonts w:ascii="Aptos" w:hAnsi="Aptos"/>
                <w:b/>
                <w:szCs w:val="20"/>
              </w:rPr>
              <w:t>Solved example</w:t>
            </w:r>
          </w:p>
        </w:tc>
      </w:tr>
      <w:tr w:rsidR="0063770B" w:rsidRPr="00EF58AE" w14:paraId="257B43E3" w14:textId="77777777" w:rsidTr="00EF58AE">
        <w:trPr>
          <w:jc w:val="center"/>
        </w:trPr>
        <w:tc>
          <w:tcPr>
            <w:tcW w:w="5328" w:type="dxa"/>
          </w:tcPr>
          <w:p w14:paraId="657C45C3" w14:textId="77777777" w:rsidR="0063770B" w:rsidRPr="00EF58AE" w:rsidRDefault="00C5250E">
            <w:pPr>
              <w:rPr>
                <w:rFonts w:ascii="Aptos" w:hAnsi="Aptos"/>
                <w:szCs w:val="20"/>
              </w:rPr>
            </w:pPr>
            <w:r w:rsidRPr="00EF58AE">
              <w:rPr>
                <w:rFonts w:ascii="Aptos" w:hAnsi="Aptos"/>
                <w:b/>
                <w:szCs w:val="20"/>
              </w:rPr>
              <w:t>What students must show</w:t>
            </w:r>
          </w:p>
        </w:tc>
        <w:tc>
          <w:tcPr>
            <w:tcW w:w="5328" w:type="dxa"/>
          </w:tcPr>
          <w:p w14:paraId="6B8D441F" w14:textId="77777777" w:rsidR="0063770B" w:rsidRPr="00EF58AE" w:rsidRDefault="00C5250E">
            <w:pPr>
              <w:rPr>
                <w:rFonts w:ascii="Aptos" w:hAnsi="Aptos"/>
                <w:szCs w:val="20"/>
              </w:rPr>
            </w:pPr>
            <w:r w:rsidRPr="00EF58AE">
              <w:rPr>
                <w:rFonts w:ascii="Aptos" w:hAnsi="Aptos"/>
                <w:szCs w:val="20"/>
              </w:rPr>
              <w:t>Search process, relevance judgment, and verification of AI-suggested sources</w:t>
            </w:r>
          </w:p>
        </w:tc>
      </w:tr>
      <w:tr w:rsidR="0063770B" w:rsidRPr="00EF58AE" w14:paraId="78FC226A" w14:textId="77777777" w:rsidTr="00EF58AE">
        <w:trPr>
          <w:jc w:val="center"/>
        </w:trPr>
        <w:tc>
          <w:tcPr>
            <w:tcW w:w="5328" w:type="dxa"/>
          </w:tcPr>
          <w:p w14:paraId="04E8213A" w14:textId="77777777" w:rsidR="0063770B" w:rsidRPr="00EF58AE" w:rsidRDefault="00C5250E">
            <w:pPr>
              <w:rPr>
                <w:rFonts w:ascii="Aptos" w:hAnsi="Aptos"/>
                <w:szCs w:val="20"/>
              </w:rPr>
            </w:pPr>
            <w:r w:rsidRPr="00EF58AE">
              <w:rPr>
                <w:rFonts w:ascii="Aptos" w:hAnsi="Aptos"/>
                <w:b/>
                <w:szCs w:val="20"/>
              </w:rPr>
              <w:t>Checkpoint added</w:t>
            </w:r>
          </w:p>
        </w:tc>
        <w:tc>
          <w:tcPr>
            <w:tcW w:w="5328" w:type="dxa"/>
          </w:tcPr>
          <w:p w14:paraId="51994CC4" w14:textId="77777777" w:rsidR="00205F5F" w:rsidRPr="00EF58AE" w:rsidRDefault="00C5250E" w:rsidP="00205F5F">
            <w:pPr>
              <w:pStyle w:val="ListParagraph"/>
              <w:numPr>
                <w:ilvl w:val="0"/>
                <w:numId w:val="13"/>
              </w:numPr>
              <w:rPr>
                <w:rFonts w:ascii="Aptos" w:hAnsi="Aptos"/>
                <w:szCs w:val="20"/>
              </w:rPr>
            </w:pPr>
            <w:r w:rsidRPr="00EF58AE">
              <w:rPr>
                <w:rFonts w:ascii="Aptos" w:hAnsi="Aptos"/>
                <w:szCs w:val="20"/>
              </w:rPr>
              <w:t xml:space="preserve">Source matrix </w:t>
            </w:r>
          </w:p>
          <w:p w14:paraId="584F65AA" w14:textId="6329B1DD" w:rsidR="0063770B" w:rsidRPr="00EF58AE" w:rsidRDefault="00C5250E" w:rsidP="00205F5F">
            <w:pPr>
              <w:pStyle w:val="ListParagraph"/>
              <w:numPr>
                <w:ilvl w:val="0"/>
                <w:numId w:val="13"/>
              </w:numPr>
              <w:rPr>
                <w:rFonts w:ascii="Aptos" w:hAnsi="Aptos"/>
                <w:szCs w:val="20"/>
              </w:rPr>
            </w:pPr>
            <w:r w:rsidRPr="00EF58AE">
              <w:rPr>
                <w:rFonts w:ascii="Aptos" w:hAnsi="Aptos"/>
                <w:szCs w:val="20"/>
              </w:rPr>
              <w:t>AI-source verification memo</w:t>
            </w:r>
          </w:p>
        </w:tc>
      </w:tr>
      <w:tr w:rsidR="0063770B" w:rsidRPr="00EF58AE" w14:paraId="2D708B5E" w14:textId="77777777" w:rsidTr="00EF58AE">
        <w:trPr>
          <w:jc w:val="center"/>
        </w:trPr>
        <w:tc>
          <w:tcPr>
            <w:tcW w:w="5328" w:type="dxa"/>
          </w:tcPr>
          <w:p w14:paraId="7BC13FC7" w14:textId="77777777" w:rsidR="0063770B" w:rsidRPr="00EF58AE" w:rsidRDefault="00C5250E">
            <w:pPr>
              <w:rPr>
                <w:rFonts w:ascii="Aptos" w:hAnsi="Aptos"/>
                <w:szCs w:val="20"/>
              </w:rPr>
            </w:pPr>
            <w:r w:rsidRPr="00EF58AE">
              <w:rPr>
                <w:rFonts w:ascii="Aptos" w:hAnsi="Aptos"/>
                <w:b/>
                <w:szCs w:val="20"/>
              </w:rPr>
              <w:t>Revised assignment instruction</w:t>
            </w:r>
          </w:p>
        </w:tc>
        <w:tc>
          <w:tcPr>
            <w:tcW w:w="5328" w:type="dxa"/>
          </w:tcPr>
          <w:p w14:paraId="2D26AAB4" w14:textId="77777777" w:rsidR="00205F5F" w:rsidRPr="00EF58AE" w:rsidRDefault="00C5250E" w:rsidP="00205F5F">
            <w:pPr>
              <w:pStyle w:val="ListParagraph"/>
              <w:numPr>
                <w:ilvl w:val="0"/>
                <w:numId w:val="10"/>
              </w:numPr>
              <w:rPr>
                <w:rFonts w:ascii="Aptos" w:hAnsi="Aptos"/>
                <w:szCs w:val="20"/>
              </w:rPr>
            </w:pPr>
            <w:r w:rsidRPr="00EF58AE">
              <w:rPr>
                <w:rFonts w:ascii="Aptos" w:hAnsi="Aptos"/>
                <w:szCs w:val="20"/>
              </w:rPr>
              <w:t xml:space="preserve">Find 10 relevant peer-reviewed sources using Web of Science. </w:t>
            </w:r>
          </w:p>
          <w:p w14:paraId="6CF3748B" w14:textId="77777777" w:rsidR="00205F5F" w:rsidRPr="00EF58AE" w:rsidRDefault="00C5250E" w:rsidP="00205F5F">
            <w:pPr>
              <w:pStyle w:val="ListParagraph"/>
              <w:numPr>
                <w:ilvl w:val="0"/>
                <w:numId w:val="10"/>
              </w:numPr>
              <w:rPr>
                <w:rFonts w:ascii="Aptos" w:hAnsi="Aptos"/>
                <w:szCs w:val="20"/>
              </w:rPr>
            </w:pPr>
            <w:r w:rsidRPr="00EF58AE">
              <w:rPr>
                <w:rFonts w:ascii="Aptos" w:hAnsi="Aptos"/>
                <w:szCs w:val="20"/>
              </w:rPr>
              <w:t xml:space="preserve">Then use AI to suggest 2 additional sources. </w:t>
            </w:r>
          </w:p>
          <w:p w14:paraId="4FF2F9EE" w14:textId="77777777" w:rsidR="00205F5F" w:rsidRPr="00EF58AE" w:rsidRDefault="00C5250E" w:rsidP="00205F5F">
            <w:pPr>
              <w:pStyle w:val="ListParagraph"/>
              <w:numPr>
                <w:ilvl w:val="0"/>
                <w:numId w:val="10"/>
              </w:numPr>
              <w:rPr>
                <w:rFonts w:ascii="Aptos" w:hAnsi="Aptos"/>
                <w:szCs w:val="20"/>
              </w:rPr>
            </w:pPr>
            <w:r w:rsidRPr="00EF58AE">
              <w:rPr>
                <w:rFonts w:ascii="Aptos" w:hAnsi="Aptos"/>
                <w:szCs w:val="20"/>
              </w:rPr>
              <w:t xml:space="preserve">For all 12 sources, complete a source matrix explaining how you found each source, why it is relevant, its key idea, and one strength or limitation. </w:t>
            </w:r>
          </w:p>
          <w:p w14:paraId="3FB8BE7D" w14:textId="52CAFA59" w:rsidR="0063770B" w:rsidRPr="00EF58AE" w:rsidRDefault="00C5250E" w:rsidP="00205F5F">
            <w:pPr>
              <w:pStyle w:val="ListParagraph"/>
              <w:numPr>
                <w:ilvl w:val="0"/>
                <w:numId w:val="10"/>
              </w:numPr>
              <w:rPr>
                <w:rFonts w:ascii="Aptos" w:hAnsi="Aptos"/>
                <w:szCs w:val="20"/>
              </w:rPr>
            </w:pPr>
            <w:r w:rsidRPr="00EF58AE">
              <w:rPr>
                <w:rFonts w:ascii="Aptos" w:hAnsi="Aptos"/>
                <w:szCs w:val="20"/>
              </w:rPr>
              <w:t>For the 2 AI-suggested sources, verify that they exist and explain whether they are useful, misleading, or redundant.</w:t>
            </w:r>
          </w:p>
        </w:tc>
      </w:tr>
    </w:tbl>
    <w:p w14:paraId="519F5357" w14:textId="77777777" w:rsidR="0063770B" w:rsidRPr="00EF58AE" w:rsidRDefault="00C5250E">
      <w:pPr>
        <w:spacing w:before="120" w:after="80"/>
        <w:rPr>
          <w:rFonts w:ascii="Aptos" w:hAnsi="Aptos"/>
          <w:szCs w:val="20"/>
        </w:rPr>
      </w:pPr>
      <w:r w:rsidRPr="00EF58AE">
        <w:rPr>
          <w:rFonts w:ascii="Aptos" w:hAnsi="Aptos"/>
          <w:b/>
          <w:szCs w:val="20"/>
        </w:rPr>
        <w:t>Source matrix example</w:t>
      </w:r>
    </w:p>
    <w:tbl>
      <w:tblPr>
        <w:tblStyle w:val="TableGrid"/>
        <w:tblW w:w="0" w:type="auto"/>
        <w:jc w:val="center"/>
        <w:tblLook w:val="04A0" w:firstRow="1" w:lastRow="0" w:firstColumn="1" w:lastColumn="0" w:noHBand="0" w:noVBand="1"/>
      </w:tblPr>
      <w:tblGrid>
        <w:gridCol w:w="2131"/>
        <w:gridCol w:w="2131"/>
        <w:gridCol w:w="2131"/>
        <w:gridCol w:w="2131"/>
        <w:gridCol w:w="2132"/>
      </w:tblGrid>
      <w:tr w:rsidR="0063770B" w:rsidRPr="00EF58AE" w14:paraId="7960DFFF" w14:textId="77777777" w:rsidTr="00EF58AE">
        <w:trPr>
          <w:jc w:val="center"/>
        </w:trPr>
        <w:tc>
          <w:tcPr>
            <w:tcW w:w="2131" w:type="dxa"/>
          </w:tcPr>
          <w:p w14:paraId="684D014D" w14:textId="77777777" w:rsidR="0063770B" w:rsidRPr="00EF58AE" w:rsidRDefault="00C5250E">
            <w:pPr>
              <w:jc w:val="center"/>
              <w:rPr>
                <w:rFonts w:ascii="Aptos" w:hAnsi="Aptos"/>
                <w:b/>
                <w:szCs w:val="20"/>
              </w:rPr>
            </w:pPr>
            <w:r w:rsidRPr="00EF58AE">
              <w:rPr>
                <w:rFonts w:ascii="Aptos" w:hAnsi="Aptos"/>
                <w:b/>
                <w:szCs w:val="20"/>
              </w:rPr>
              <w:t>Source</w:t>
            </w:r>
          </w:p>
        </w:tc>
        <w:tc>
          <w:tcPr>
            <w:tcW w:w="2131" w:type="dxa"/>
          </w:tcPr>
          <w:p w14:paraId="6D37D8DC" w14:textId="77777777" w:rsidR="0063770B" w:rsidRPr="00EF58AE" w:rsidRDefault="00C5250E">
            <w:pPr>
              <w:jc w:val="center"/>
              <w:rPr>
                <w:rFonts w:ascii="Aptos" w:hAnsi="Aptos"/>
                <w:b/>
                <w:szCs w:val="20"/>
              </w:rPr>
            </w:pPr>
            <w:r w:rsidRPr="00EF58AE">
              <w:rPr>
                <w:rFonts w:ascii="Aptos" w:hAnsi="Aptos"/>
                <w:b/>
                <w:szCs w:val="20"/>
              </w:rPr>
              <w:t>How I found it</w:t>
            </w:r>
          </w:p>
        </w:tc>
        <w:tc>
          <w:tcPr>
            <w:tcW w:w="2131" w:type="dxa"/>
          </w:tcPr>
          <w:p w14:paraId="128773B9" w14:textId="77777777" w:rsidR="0063770B" w:rsidRPr="00EF58AE" w:rsidRDefault="00C5250E">
            <w:pPr>
              <w:jc w:val="center"/>
              <w:rPr>
                <w:rFonts w:ascii="Aptos" w:hAnsi="Aptos"/>
                <w:b/>
                <w:szCs w:val="20"/>
              </w:rPr>
            </w:pPr>
            <w:r w:rsidRPr="00EF58AE">
              <w:rPr>
                <w:rFonts w:ascii="Aptos" w:hAnsi="Aptos"/>
                <w:b/>
                <w:szCs w:val="20"/>
              </w:rPr>
              <w:t>Why it is relevant</w:t>
            </w:r>
          </w:p>
        </w:tc>
        <w:tc>
          <w:tcPr>
            <w:tcW w:w="2131" w:type="dxa"/>
          </w:tcPr>
          <w:p w14:paraId="716F4729" w14:textId="77777777" w:rsidR="0063770B" w:rsidRPr="00EF58AE" w:rsidRDefault="00C5250E">
            <w:pPr>
              <w:jc w:val="center"/>
              <w:rPr>
                <w:rFonts w:ascii="Aptos" w:hAnsi="Aptos"/>
                <w:b/>
                <w:szCs w:val="20"/>
              </w:rPr>
            </w:pPr>
            <w:r w:rsidRPr="00EF58AE">
              <w:rPr>
                <w:rFonts w:ascii="Aptos" w:hAnsi="Aptos"/>
                <w:b/>
                <w:szCs w:val="20"/>
              </w:rPr>
              <w:t>Key idea</w:t>
            </w:r>
          </w:p>
        </w:tc>
        <w:tc>
          <w:tcPr>
            <w:tcW w:w="2131" w:type="dxa"/>
          </w:tcPr>
          <w:p w14:paraId="5509F09F" w14:textId="77777777" w:rsidR="0063770B" w:rsidRPr="00EF58AE" w:rsidRDefault="00C5250E">
            <w:pPr>
              <w:jc w:val="center"/>
              <w:rPr>
                <w:rFonts w:ascii="Aptos" w:hAnsi="Aptos"/>
                <w:b/>
                <w:szCs w:val="20"/>
              </w:rPr>
            </w:pPr>
            <w:r w:rsidRPr="00EF58AE">
              <w:rPr>
                <w:rFonts w:ascii="Aptos" w:hAnsi="Aptos"/>
                <w:b/>
                <w:szCs w:val="20"/>
              </w:rPr>
              <w:t>Strength / limitation</w:t>
            </w:r>
          </w:p>
        </w:tc>
      </w:tr>
      <w:tr w:rsidR="0063770B" w:rsidRPr="00EF58AE" w14:paraId="03317FF8" w14:textId="77777777" w:rsidTr="00EF58AE">
        <w:trPr>
          <w:jc w:val="center"/>
        </w:trPr>
        <w:tc>
          <w:tcPr>
            <w:tcW w:w="2131" w:type="dxa"/>
          </w:tcPr>
          <w:p w14:paraId="147E2A7B" w14:textId="77777777" w:rsidR="0063770B" w:rsidRPr="00EF58AE" w:rsidRDefault="00C5250E">
            <w:pPr>
              <w:rPr>
                <w:rFonts w:ascii="Aptos" w:hAnsi="Aptos"/>
                <w:szCs w:val="20"/>
              </w:rPr>
            </w:pPr>
            <w:r w:rsidRPr="00EF58AE">
              <w:rPr>
                <w:rFonts w:ascii="Aptos" w:hAnsi="Aptos"/>
                <w:szCs w:val="20"/>
              </w:rPr>
              <w:t>Author, year, title</w:t>
            </w:r>
          </w:p>
        </w:tc>
        <w:tc>
          <w:tcPr>
            <w:tcW w:w="2131" w:type="dxa"/>
          </w:tcPr>
          <w:p w14:paraId="47307970" w14:textId="77777777" w:rsidR="0063770B" w:rsidRPr="00EF58AE" w:rsidRDefault="00C5250E">
            <w:pPr>
              <w:rPr>
                <w:rFonts w:ascii="Aptos" w:hAnsi="Aptos"/>
                <w:szCs w:val="20"/>
              </w:rPr>
            </w:pPr>
            <w:r w:rsidRPr="00EF58AE">
              <w:rPr>
                <w:rFonts w:ascii="Aptos" w:hAnsi="Aptos"/>
                <w:szCs w:val="20"/>
              </w:rPr>
              <w:t>Web of Science / AI / citation chasing</w:t>
            </w:r>
          </w:p>
        </w:tc>
        <w:tc>
          <w:tcPr>
            <w:tcW w:w="2131" w:type="dxa"/>
          </w:tcPr>
          <w:p w14:paraId="29AFA5D7" w14:textId="77777777" w:rsidR="0063770B" w:rsidRPr="00EF58AE" w:rsidRDefault="00C5250E">
            <w:pPr>
              <w:rPr>
                <w:rFonts w:ascii="Aptos" w:hAnsi="Aptos"/>
                <w:szCs w:val="20"/>
              </w:rPr>
            </w:pPr>
            <w:r w:rsidRPr="00EF58AE">
              <w:rPr>
                <w:rFonts w:ascii="Aptos" w:hAnsi="Aptos"/>
                <w:szCs w:val="20"/>
              </w:rPr>
              <w:t>Connects to my research question because...</w:t>
            </w:r>
          </w:p>
        </w:tc>
        <w:tc>
          <w:tcPr>
            <w:tcW w:w="2131" w:type="dxa"/>
          </w:tcPr>
          <w:p w14:paraId="5279EF03" w14:textId="77777777" w:rsidR="0063770B" w:rsidRPr="00EF58AE" w:rsidRDefault="00C5250E">
            <w:pPr>
              <w:rPr>
                <w:rFonts w:ascii="Aptos" w:hAnsi="Aptos"/>
                <w:szCs w:val="20"/>
              </w:rPr>
            </w:pPr>
            <w:r w:rsidRPr="00EF58AE">
              <w:rPr>
                <w:rFonts w:ascii="Aptos" w:hAnsi="Aptos"/>
                <w:szCs w:val="20"/>
              </w:rPr>
              <w:t>Main finding or argument</w:t>
            </w:r>
          </w:p>
        </w:tc>
        <w:tc>
          <w:tcPr>
            <w:tcW w:w="2131" w:type="dxa"/>
          </w:tcPr>
          <w:p w14:paraId="2AD331FD" w14:textId="77777777" w:rsidR="0063770B" w:rsidRPr="00EF58AE" w:rsidRDefault="00C5250E">
            <w:pPr>
              <w:rPr>
                <w:rFonts w:ascii="Aptos" w:hAnsi="Aptos"/>
                <w:szCs w:val="20"/>
              </w:rPr>
            </w:pPr>
            <w:r w:rsidRPr="00EF58AE">
              <w:rPr>
                <w:rFonts w:ascii="Aptos" w:hAnsi="Aptos"/>
                <w:szCs w:val="20"/>
              </w:rPr>
              <w:t>Strong method, but limited context...</w:t>
            </w:r>
          </w:p>
        </w:tc>
      </w:tr>
      <w:tr w:rsidR="0063770B" w:rsidRPr="00EF58AE" w14:paraId="31404C1E" w14:textId="77777777" w:rsidTr="00EF58AE">
        <w:trPr>
          <w:jc w:val="center"/>
        </w:trPr>
        <w:tc>
          <w:tcPr>
            <w:tcW w:w="10656" w:type="dxa"/>
            <w:gridSpan w:val="5"/>
          </w:tcPr>
          <w:p w14:paraId="1D070465" w14:textId="5887C351" w:rsidR="0063770B" w:rsidRPr="00EF58AE" w:rsidRDefault="00C5250E">
            <w:pPr>
              <w:rPr>
                <w:rFonts w:ascii="Aptos" w:hAnsi="Aptos"/>
                <w:szCs w:val="20"/>
              </w:rPr>
            </w:pPr>
            <w:r w:rsidRPr="00EF58AE">
              <w:rPr>
                <w:rFonts w:ascii="Aptos" w:hAnsi="Aptos"/>
                <w:b/>
                <w:szCs w:val="20"/>
              </w:rPr>
              <w:t>Why this is strong</w:t>
            </w:r>
            <w:r w:rsidR="007439A7" w:rsidRPr="00EF58AE">
              <w:rPr>
                <w:rFonts w:ascii="Aptos" w:hAnsi="Aptos"/>
                <w:b/>
                <w:szCs w:val="20"/>
              </w:rPr>
              <w:t xml:space="preserve"> AI-era assignment</w:t>
            </w:r>
            <w:r w:rsidRPr="00EF58AE">
              <w:rPr>
                <w:rFonts w:ascii="Aptos" w:hAnsi="Aptos"/>
                <w:b/>
                <w:szCs w:val="20"/>
              </w:rPr>
              <w:t>:</w:t>
            </w:r>
            <w:r w:rsidRPr="00EF58AE">
              <w:rPr>
                <w:rFonts w:ascii="Aptos" w:hAnsi="Aptos"/>
                <w:szCs w:val="20"/>
              </w:rPr>
              <w:t xml:space="preserve"> AI is allowed, but students must demonstrate independent database searching, source evaluation, verification of AI-suggested sources, and scholarly judgment.</w:t>
            </w:r>
          </w:p>
        </w:tc>
      </w:tr>
    </w:tbl>
    <w:p w14:paraId="0AB4F8F0" w14:textId="77777777" w:rsidR="0063770B" w:rsidRPr="00EF58AE" w:rsidRDefault="0063770B">
      <w:pPr>
        <w:spacing w:after="0"/>
        <w:rPr>
          <w:rFonts w:ascii="Aptos" w:hAnsi="Aptos"/>
          <w:szCs w:val="20"/>
        </w:rPr>
      </w:pPr>
    </w:p>
    <w:tbl>
      <w:tblPr>
        <w:tblStyle w:val="TableGrid"/>
        <w:tblW w:w="0" w:type="auto"/>
        <w:jc w:val="center"/>
        <w:tblLook w:val="04A0" w:firstRow="1" w:lastRow="0" w:firstColumn="1" w:lastColumn="0" w:noHBand="0" w:noVBand="1"/>
      </w:tblPr>
      <w:tblGrid>
        <w:gridCol w:w="10656"/>
      </w:tblGrid>
      <w:tr w:rsidR="0063770B" w:rsidRPr="00EF58AE" w14:paraId="40026825" w14:textId="77777777" w:rsidTr="00EF58AE">
        <w:trPr>
          <w:jc w:val="center"/>
        </w:trPr>
        <w:tc>
          <w:tcPr>
            <w:tcW w:w="10656" w:type="dxa"/>
          </w:tcPr>
          <w:p w14:paraId="5BBEC117" w14:textId="77777777" w:rsidR="0063770B" w:rsidRPr="00EF58AE" w:rsidRDefault="00C5250E">
            <w:pPr>
              <w:rPr>
                <w:rFonts w:ascii="Aptos" w:hAnsi="Aptos"/>
                <w:szCs w:val="20"/>
              </w:rPr>
            </w:pPr>
            <w:r w:rsidRPr="00EF58AE">
              <w:rPr>
                <w:rFonts w:ascii="Aptos" w:hAnsi="Aptos"/>
                <w:b/>
                <w:szCs w:val="20"/>
              </w:rPr>
              <w:t>Final note:</w:t>
            </w:r>
            <w:r w:rsidRPr="00EF58AE">
              <w:rPr>
                <w:rFonts w:ascii="Aptos" w:hAnsi="Aptos"/>
                <w:szCs w:val="20"/>
              </w:rPr>
              <w:t xml:space="preserve"> A strong AI-era assignment does not just state an AI policy. It designs evidence of learning: what students did, why they did it, how they verified it, and what judgment they used.</w:t>
            </w:r>
          </w:p>
        </w:tc>
      </w:tr>
    </w:tbl>
    <w:p w14:paraId="7BE1C9C5" w14:textId="77777777" w:rsidR="00BF6B4F" w:rsidRPr="00EF58AE" w:rsidRDefault="00BF6B4F" w:rsidP="00BF6B4F">
      <w:pPr>
        <w:spacing w:after="0"/>
        <w:rPr>
          <w:rFonts w:ascii="Aptos" w:hAnsi="Aptos"/>
          <w:szCs w:val="20"/>
        </w:rPr>
      </w:pPr>
    </w:p>
    <w:sectPr w:rsidR="00BF6B4F" w:rsidRPr="00EF58AE" w:rsidSect="00034616">
      <w:footerReference w:type="default" r:id="rId8"/>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04007" w14:textId="77777777" w:rsidR="00DB4484" w:rsidRDefault="00DB4484">
      <w:pPr>
        <w:spacing w:after="0" w:line="240" w:lineRule="auto"/>
      </w:pPr>
      <w:r>
        <w:separator/>
      </w:r>
    </w:p>
  </w:endnote>
  <w:endnote w:type="continuationSeparator" w:id="0">
    <w:p w14:paraId="003F5456" w14:textId="77777777" w:rsidR="00DB4484" w:rsidRDefault="00DB4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5AB36" w14:textId="7EF3BA71" w:rsidR="0063770B" w:rsidRPr="00FA22C8" w:rsidRDefault="00FA22C8" w:rsidP="00FA22C8">
    <w:pPr>
      <w:pStyle w:val="Footer"/>
      <w:jc w:val="center"/>
    </w:pPr>
    <w:r w:rsidRPr="00FA22C8">
      <w:rPr>
        <w:color w:val="666666"/>
        <w:sz w:val="16"/>
      </w:rPr>
      <w:t>Designing with AI, Not Around It – Workshop activity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0023C" w14:textId="77777777" w:rsidR="00DB4484" w:rsidRDefault="00DB4484">
      <w:pPr>
        <w:spacing w:after="0" w:line="240" w:lineRule="auto"/>
      </w:pPr>
      <w:r>
        <w:separator/>
      </w:r>
    </w:p>
  </w:footnote>
  <w:footnote w:type="continuationSeparator" w:id="0">
    <w:p w14:paraId="1EE33364" w14:textId="77777777" w:rsidR="00DB4484" w:rsidRDefault="00DB44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695503"/>
    <w:multiLevelType w:val="hybridMultilevel"/>
    <w:tmpl w:val="51AA73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0695D3D"/>
    <w:multiLevelType w:val="hybridMultilevel"/>
    <w:tmpl w:val="6AF6C8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ED92DB1"/>
    <w:multiLevelType w:val="hybridMultilevel"/>
    <w:tmpl w:val="4A842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7BF1234"/>
    <w:multiLevelType w:val="hybridMultilevel"/>
    <w:tmpl w:val="FAE81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50889001">
    <w:abstractNumId w:val="8"/>
  </w:num>
  <w:num w:numId="2" w16cid:durableId="375356755">
    <w:abstractNumId w:val="6"/>
  </w:num>
  <w:num w:numId="3" w16cid:durableId="660235865">
    <w:abstractNumId w:val="5"/>
  </w:num>
  <w:num w:numId="4" w16cid:durableId="2026324794">
    <w:abstractNumId w:val="4"/>
  </w:num>
  <w:num w:numId="5" w16cid:durableId="1765615090">
    <w:abstractNumId w:val="7"/>
  </w:num>
  <w:num w:numId="6" w16cid:durableId="1444689549">
    <w:abstractNumId w:val="3"/>
  </w:num>
  <w:num w:numId="7" w16cid:durableId="888299785">
    <w:abstractNumId w:val="2"/>
  </w:num>
  <w:num w:numId="8" w16cid:durableId="38284339">
    <w:abstractNumId w:val="1"/>
  </w:num>
  <w:num w:numId="9" w16cid:durableId="1587492675">
    <w:abstractNumId w:val="0"/>
  </w:num>
  <w:num w:numId="10" w16cid:durableId="99418770">
    <w:abstractNumId w:val="11"/>
  </w:num>
  <w:num w:numId="11" w16cid:durableId="1436486216">
    <w:abstractNumId w:val="9"/>
  </w:num>
  <w:num w:numId="12" w16cid:durableId="580256569">
    <w:abstractNumId w:val="12"/>
  </w:num>
  <w:num w:numId="13" w16cid:durableId="5298030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CDC"/>
    <w:rsid w:val="00034616"/>
    <w:rsid w:val="0006063C"/>
    <w:rsid w:val="000838B2"/>
    <w:rsid w:val="0015074B"/>
    <w:rsid w:val="001562FD"/>
    <w:rsid w:val="001E14C5"/>
    <w:rsid w:val="00205F5F"/>
    <w:rsid w:val="002632E3"/>
    <w:rsid w:val="00266874"/>
    <w:rsid w:val="0029639D"/>
    <w:rsid w:val="00326F90"/>
    <w:rsid w:val="003B459B"/>
    <w:rsid w:val="003B7B31"/>
    <w:rsid w:val="00462E50"/>
    <w:rsid w:val="00525C69"/>
    <w:rsid w:val="005D05F5"/>
    <w:rsid w:val="0063770B"/>
    <w:rsid w:val="00673D96"/>
    <w:rsid w:val="00691AF5"/>
    <w:rsid w:val="006C2AFD"/>
    <w:rsid w:val="007439A7"/>
    <w:rsid w:val="00752349"/>
    <w:rsid w:val="007637E2"/>
    <w:rsid w:val="00885297"/>
    <w:rsid w:val="0090588F"/>
    <w:rsid w:val="0095713F"/>
    <w:rsid w:val="00A05158"/>
    <w:rsid w:val="00AA1D8D"/>
    <w:rsid w:val="00B47730"/>
    <w:rsid w:val="00BA19B4"/>
    <w:rsid w:val="00BF6B4F"/>
    <w:rsid w:val="00C41223"/>
    <w:rsid w:val="00C5250E"/>
    <w:rsid w:val="00C714A8"/>
    <w:rsid w:val="00CB0664"/>
    <w:rsid w:val="00DB4484"/>
    <w:rsid w:val="00EF58AE"/>
    <w:rsid w:val="00F1348B"/>
    <w:rsid w:val="00FA22C8"/>
    <w:rsid w:val="00FC693F"/>
    <w:rsid w:val="00FE1E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80A81A"/>
  <w14:defaultImageDpi w14:val="300"/>
  <w15:docId w15:val="{1B517EC0-F63B-44A5-9AFC-4A699124D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a5a4ef-4ffa-4c80-bfb3-c12e28872099}" enabled="0" method="" siteId="{f7a5a4ef-4ffa-4c80-bfb3-c12e28872099}" removed="1"/>
</clbl:labelList>
</file>

<file path=docProps/app.xml><?xml version="1.0" encoding="utf-8"?>
<Properties xmlns="http://schemas.openxmlformats.org/officeDocument/2006/extended-properties" xmlns:vt="http://schemas.openxmlformats.org/officeDocument/2006/docPropsVTypes">
  <Template>Normal</Template>
  <TotalTime>25</TotalTime>
  <Pages>2</Pages>
  <Words>471</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Elshall, Ahmed</cp:lastModifiedBy>
  <cp:revision>22</cp:revision>
  <cp:lastPrinted>2026-05-05T04:31:00Z</cp:lastPrinted>
  <dcterms:created xsi:type="dcterms:W3CDTF">2013-12-23T23:15:00Z</dcterms:created>
  <dcterms:modified xsi:type="dcterms:W3CDTF">2026-05-05T04:33:00Z</dcterms:modified>
  <cp:category/>
</cp:coreProperties>
</file>